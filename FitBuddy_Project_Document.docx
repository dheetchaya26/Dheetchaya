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AI Fitness Plan Generator using Gemini Models</w:t>
      </w:r>
    </w:p>
    <w:p>
      <w:r>
        <w:t>Project document based on the four scenarios provided.</w:t>
      </w:r>
    </w:p>
    <w:p>
      <w:pPr>
        <w:pStyle w:val="Heading1"/>
      </w:pPr>
      <w:r>
        <w:t>1. Project Overview</w:t>
      </w:r>
    </w:p>
    <w:p>
      <w:r>
        <w:t>FitBuddy is an AI-based fitness web application. A user enters personal details, fitness goal and workout intensity. Gemini generates a personalized 7-day workout plan. The system also supports feedback-based plan updates, nutrition/recovery tips, and an admin/coach dashboard.</w:t>
      </w:r>
    </w:p>
    <w:p>
      <w:pPr>
        <w:pStyle w:val="Heading1"/>
      </w:pPr>
      <w:r>
        <w:t>2. Scenarios</w:t>
      </w:r>
    </w:p>
    <w:p>
      <w:pPr>
        <w:pStyle w:val="Heading2"/>
      </w:pPr>
      <w:r>
        <w:t>Scenario 1 – Personalized 7-Day Workout Plan</w:t>
      </w:r>
    </w:p>
    <w:p>
      <w:r>
        <w:t>User enters name, age, weight, fitness goal and preferred intensity. The system generates a personalized day-by-day 7-day workout schedule.</w:t>
      </w:r>
    </w:p>
    <w:p>
      <w:pPr>
        <w:pStyle w:val="Heading2"/>
      </w:pPr>
      <w:r>
        <w:t>Scenario 2 – Feedback-Based Plan Update</w:t>
      </w:r>
    </w:p>
    <w:p>
      <w:r>
        <w:t>User gives feedback such as more cardio or more rest days. The system uses the feedback to regenerate an updated workout plan.</w:t>
      </w:r>
    </w:p>
    <w:p>
      <w:pPr>
        <w:pStyle w:val="Heading2"/>
      </w:pPr>
      <w:r>
        <w:t>Scenario 3 – Nutrition / Recovery Tip</w:t>
      </w:r>
    </w:p>
    <w:p>
      <w:r>
        <w:t>The user requests a nutrition or recovery tip based on the selected fitness goal.</w:t>
      </w:r>
    </w:p>
    <w:p>
      <w:pPr>
        <w:pStyle w:val="Heading2"/>
      </w:pPr>
      <w:r>
        <w:t>Scenario 4 – Admin / Coach Dashboard</w:t>
      </w:r>
    </w:p>
    <w:p>
      <w:r>
        <w:t>An admin or coach views registered users, workout plans and user activity through a dashboard.</w:t>
      </w:r>
    </w:p>
    <w:p>
      <w:pPr>
        <w:pStyle w:val="Heading1"/>
      </w:pPr>
      <w:r>
        <w:t>3. Project Structure</w:t>
      </w:r>
    </w:p>
    <w:p>
      <w:r>
        <w:t>fitbuddy/</w:t>
        <w:br/>
        <w:t>├── main.py</w:t>
        <w:br/>
        <w:t>├── database.py</w:t>
        <w:br/>
        <w:t>├── models.py</w:t>
        <w:br/>
        <w:t>├── schemas.py</w:t>
        <w:br/>
        <w:t>├── ai_service.py</w:t>
        <w:br/>
        <w:t>├── requirements.txt</w:t>
        <w:br/>
        <w:t>├── templates/</w:t>
        <w:br/>
        <w:t>│   ├── index.html</w:t>
        <w:br/>
        <w:t>│   └── admin.html</w:t>
        <w:br/>
        <w:t>└── static/</w:t>
        <w:br/>
        <w:t xml:space="preserve">    └── style.css</w:t>
      </w:r>
    </w:p>
    <w:p>
      <w:pPr>
        <w:pStyle w:val="Heading1"/>
      </w:pPr>
      <w:r>
        <w:t>4. database.py</w:t>
      </w:r>
    </w:p>
    <w:p>
      <w:r>
        <w:t>from sqlalchemy import create_engine, Column, Integer, String, Float, Text</w:t>
        <w:br/>
        <w:t>from sqlalchemy.orm import declarative_base, sessionmaker</w:t>
        <w:br/>
        <w:br/>
        <w:t>DATABASE_URL = "sqlite:///./fitbuddy.db"</w:t>
        <w:br/>
        <w:br/>
        <w:t>engine = create_engine(</w:t>
        <w:br/>
        <w:t xml:space="preserve">    DATABASE_URL,</w:t>
        <w:br/>
        <w:t xml:space="preserve">    connect_args={"check_same_thread": False}</w:t>
        <w:br/>
        <w:t>)</w:t>
        <w:br/>
        <w:br/>
        <w:t>SessionLocal = sessionmaker(autocommit=False, autoflush=False, bind=engine)</w:t>
        <w:br/>
        <w:t>Base = declarative_base()</w:t>
        <w:br/>
        <w:br/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name = Column(String(100), nullable=False)</w:t>
        <w:br/>
        <w:t xml:space="preserve">    age = Column(Integer, nullable=False)</w:t>
        <w:br/>
        <w:t xml:space="preserve">    weight = Column(Float, nullable=False)</w:t>
        <w:br/>
        <w:t xml:space="preserve">    goal = Column(String(100), nullable=False)</w:t>
        <w:br/>
        <w:t xml:space="preserve">    intensity = Column(String(30), nullable=False)</w:t>
        <w:br/>
        <w:t xml:space="preserve">    workout_plan = Column(Text, default="")</w:t>
        <w:br/>
        <w:t xml:space="preserve">    updated_plan = Column(Text, default="")</w:t>
        <w:br/>
        <w:t xml:space="preserve">    feedback = Column(Text, default="")</w:t>
        <w:br/>
        <w:t xml:space="preserve">    activity = Column(Text, default="Plan generated")</w:t>
        <w:br/>
        <w:br/>
        <w:t>Base.metadata.create_all(bind=engine)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pPr>
        <w:pStyle w:val="Heading1"/>
      </w:pPr>
      <w:r>
        <w:t>5. schemas.py</w:t>
      </w:r>
    </w:p>
    <w:p>
      <w:r>
        <w:t>from pydantic import BaseModel</w:t>
        <w:br/>
        <w:br/>
        <w:t>class UserInput(BaseModel):</w:t>
        <w:br/>
        <w:t xml:space="preserve">    name: str</w:t>
        <w:br/>
        <w:t xml:space="preserve">    age: int</w:t>
        <w:br/>
        <w:t xml:space="preserve">    weight: float</w:t>
        <w:br/>
        <w:t xml:space="preserve">    goal: str</w:t>
        <w:br/>
        <w:t xml:space="preserve">    intensity: str</w:t>
        <w:br/>
        <w:br/>
        <w:t>class FeedbackInput(BaseModel):</w:t>
        <w:br/>
        <w:t xml:space="preserve">    user_id: int</w:t>
        <w:br/>
        <w:t xml:space="preserve">    feedback: str</w:t>
        <w:br/>
        <w:br/>
        <w:t>class TipInput(BaseModel):</w:t>
        <w:br/>
        <w:t xml:space="preserve">    goal: str</w:t>
        <w:br/>
      </w:r>
    </w:p>
    <w:p>
      <w:pPr>
        <w:pStyle w:val="Heading1"/>
      </w:pPr>
      <w:r>
        <w:t>6. ai_service.py</w:t>
      </w:r>
    </w:p>
    <w:p>
      <w:r>
        <w:t>import os</w:t>
        <w:br/>
        <w:t>from google import genai</w:t>
        <w:br/>
        <w:br/>
        <w:t>API_KEY = os.getenv("GEMINI_API_KEY")</w:t>
        <w:br/>
        <w:t>client = genai.Client(api_key=API_KEY) if API_KEY else None</w:t>
        <w:br/>
        <w:br/>
        <w:t>def generate_text(prompt: str) -&gt; str:</w:t>
        <w:br/>
        <w:t xml:space="preserve">    if client is None:</w:t>
        <w:br/>
        <w:t xml:space="preserve">        return "Gemini API key is not configured."</w:t>
        <w:br/>
        <w:t xml:space="preserve">    response = client.models.generate_content(</w:t>
        <w:br/>
        <w:t xml:space="preserve">        model="gemini-2.5-flash",</w:t>
        <w:br/>
        <w:t xml:space="preserve">        contents=prompt</w:t>
        <w:br/>
        <w:t xml:space="preserve">    )</w:t>
        <w:br/>
        <w:t xml:space="preserve">    return response.text</w:t>
        <w:br/>
        <w:br/>
        <w:t>def generate_workout(name, age, weight, goal, intensity):</w:t>
        <w:br/>
        <w:t xml:space="preserve">    prompt = f'''</w:t>
        <w:br/>
        <w:t>Create a safe, beginner-friendly 7-day fitness plan.</w:t>
        <w:br/>
        <w:t>Name: {name}</w:t>
        <w:br/>
        <w:t>Age: {age}</w:t>
        <w:br/>
        <w:t>Weight: {weight}</w:t>
        <w:br/>
        <w:t>Goal: {goal}</w:t>
        <w:br/>
        <w:t>Intensity: {intensity}</w:t>
        <w:br/>
        <w:t>Return Day 1 to Day 7 with exercises, duration/sets and recovery guidance.</w:t>
        <w:br/>
        <w:t>'''</w:t>
        <w:br/>
        <w:t xml:space="preserve">    return generate_text(prompt)</w:t>
        <w:br/>
        <w:br/>
        <w:t>def update_workout(existing_plan, feedback):</w:t>
        <w:br/>
        <w:t xml:space="preserve">    prompt = f'''</w:t>
        <w:br/>
        <w:t>Update this workout plan according to the user's feedback.</w:t>
        <w:br/>
        <w:t>Existing plan:</w:t>
        <w:br/>
        <w:t>{existing_plan}</w:t>
        <w:br/>
        <w:t>Feedback:</w:t>
        <w:br/>
        <w:t>{feedback}</w:t>
        <w:br/>
        <w:t>Return the complete revised 7-day plan.</w:t>
        <w:br/>
        <w:t>'''</w:t>
        <w:br/>
        <w:t xml:space="preserve">    return generate_text(prompt)</w:t>
        <w:br/>
        <w:br/>
        <w:t>def nutrition_tip(goal):</w:t>
        <w:br/>
        <w:t xml:space="preserve">    return generate_text(</w:t>
        <w:br/>
        <w:t xml:space="preserve">        f"Give one concise general nutrition or recovery tip for fitness goal: {goal}."</w:t>
        <w:br/>
        <w:t xml:space="preserve">    )</w:t>
        <w:br/>
      </w:r>
    </w:p>
    <w:p>
      <w:pPr>
        <w:pStyle w:val="Heading1"/>
      </w:pPr>
      <w:r>
        <w:t>7. main.py</w:t>
      </w:r>
    </w:p>
    <w:p>
      <w:r>
        <w:t>from fastapi import FastAPI, Depends, Form</w:t>
        <w:br/>
        <w:t>from fastapi.responses import HTMLResponse</w:t>
        <w:br/>
        <w:t>from sqlalchemy.orm import Session</w:t>
        <w:br/>
        <w:br/>
        <w:t>from database import Base, engine, User, get_db</w:t>
        <w:br/>
        <w:t>from ai_service import generate_workout, update_workout, nutrition_tip</w:t>
        <w:br/>
        <w:br/>
        <w:t>Base.metadata.create_all(bind=engine)</w:t>
        <w:br/>
        <w:t>app = FastAPI(title="FitBuddy AI Fitness Plan Generator")</w:t>
        <w:br/>
        <w:br/>
        <w:t>@app.get("/", response_class=HTMLResponse)</w:t>
        <w:br/>
        <w:t>def home():</w:t>
        <w:br/>
        <w:t xml:space="preserve">    return '''</w:t>
        <w:br/>
        <w:t xml:space="preserve">    &lt;h1&gt;FitBuddy – AI Fitness Plan Generator&lt;/h1&gt;</w:t>
        <w:br/>
        <w:t xml:space="preserve">    &lt;form action="/generate" method="post"&gt;</w:t>
        <w:br/>
        <w:t xml:space="preserve">      Name: &lt;input name="name" required&gt;&lt;br&gt;</w:t>
        <w:br/>
        <w:t xml:space="preserve">      Age: &lt;input name="age" type="number" required&gt;&lt;br&gt;</w:t>
        <w:br/>
        <w:t xml:space="preserve">      Weight: &lt;input name="weight" type="number" step="0.1" required&gt;&lt;br&gt;</w:t>
        <w:br/>
        <w:t xml:space="preserve">      Goal: &lt;input name="goal" required&gt;&lt;br&gt;</w:t>
        <w:br/>
        <w:t xml:space="preserve">      Intensity:</w:t>
        <w:br/>
        <w:t xml:space="preserve">      &lt;select name="intensity"&gt;</w:t>
        <w:br/>
        <w:t xml:space="preserve">        &lt;option&gt;Low&lt;/option&gt;&lt;option&gt;Medium&lt;/option&gt;&lt;option&gt;High&lt;/option&gt;</w:t>
        <w:br/>
        <w:t xml:space="preserve">      &lt;/select&gt;&lt;br&gt;&lt;br&gt;</w:t>
        <w:br/>
        <w:t xml:space="preserve">      &lt;button type="submit"&gt;Generate 7-Day Plan&lt;/button&gt;</w:t>
        <w:br/>
        <w:t xml:space="preserve">    &lt;/form&gt;</w:t>
        <w:br/>
        <w:t xml:space="preserve">    '''</w:t>
        <w:br/>
        <w:br/>
        <w:t>@app.post("/generate", response_class=HTMLResponse)</w:t>
        <w:br/>
        <w:t>def generate(name: str = Form(...), age: int = Form(...),</w:t>
        <w:br/>
        <w:t xml:space="preserve">             weight: float = Form(...), goal: str = Form(...),</w:t>
        <w:br/>
        <w:t xml:space="preserve">             intensity: str = Form(...), db: Session = Depends(get_db)):</w:t>
        <w:br/>
        <w:t xml:space="preserve">    plan = generate_workout(name, age, weight, goal, intensity)</w:t>
        <w:br/>
        <w:t xml:space="preserve">    user = User(name=name, age=age, weight=weight, goal=goal,</w:t>
        <w:br/>
        <w:t xml:space="preserve">                intensity=intensity, workout_plan=plan,</w:t>
        <w:br/>
        <w:t xml:space="preserve">                activity="Initial plan generated")</w:t>
        <w:br/>
        <w:t xml:space="preserve">    db.add(user)</w:t>
        <w:br/>
        <w:t xml:space="preserve">    db.commit()</w:t>
        <w:br/>
        <w:t xml:space="preserve">    db.refresh(user)</w:t>
        <w:br/>
        <w:t xml:space="preserve">    return f"&lt;h2&gt;Your 7-Day Workout Plan&lt;/h2&gt;&lt;pre&gt;{plan}&lt;/pre&gt;&lt;p&gt;User ID: {user.id}&lt;/p&gt;"</w:t>
        <w:br/>
        <w:br/>
        <w:t>@app.post("/feedback", response_class=HTMLResponse)</w:t>
        <w:br/>
        <w:t>def feedback(user_id: int = Form(...), feedback: str = Form(...),</w:t>
        <w:br/>
        <w:t xml:space="preserve">             db: Session = Depends(get_db)):</w:t>
        <w:br/>
        <w:t xml:space="preserve">    user = db.query(User).filter(User.id == user_id).first()</w:t>
        <w:br/>
        <w:t xml:space="preserve">    if not user:</w:t>
        <w:br/>
        <w:t xml:space="preserve">        return "User not found"</w:t>
        <w:br/>
        <w:t xml:space="preserve">    revised = update_workout(user.workout_plan, feedback)</w:t>
        <w:br/>
        <w:t xml:space="preserve">    user.feedback = feedback</w:t>
        <w:br/>
        <w:t xml:space="preserve">    user.updated_plan = revised</w:t>
        <w:br/>
        <w:t xml:space="preserve">    user.activity = "Workout plan updated using feedback"</w:t>
        <w:br/>
        <w:t xml:space="preserve">    db.commit()</w:t>
        <w:br/>
        <w:t xml:space="preserve">    return f"&lt;h2&gt;Updated Plan&lt;/h2&gt;&lt;pre&gt;{revised}&lt;/pre&gt;"</w:t>
        <w:br/>
        <w:br/>
        <w:t>@app.get("/tip/{user_id}", response_class=HTMLResponse)</w:t>
        <w:br/>
        <w:t>def tip(user_id: int, db: Session = Depends(get_db)):</w:t>
        <w:br/>
        <w:t xml:space="preserve">    user = db.query(User).filter(User.id == user_id).first()</w:t>
        <w:br/>
        <w:t xml:space="preserve">    if not user:</w:t>
        <w:br/>
        <w:t xml:space="preserve">        return "User not found"</w:t>
        <w:br/>
        <w:t xml:space="preserve">    return f"&lt;h2&gt;Nutrition / Recovery Tip&lt;/h2&gt;&lt;p&gt;{nutrition_tip(user.goal)}&lt;/p&gt;"</w:t>
        <w:br/>
        <w:br/>
        <w:t>@app.get("/admin", response_class=HTMLResponse)</w:t>
        <w:br/>
        <w:t>def admin(db: Session = Depends(get_db)):</w:t>
        <w:br/>
        <w:t xml:space="preserve">    users = db.query(User).all()</w:t>
        <w:br/>
        <w:t xml:space="preserve">    rows = "".join(</w:t>
        <w:br/>
        <w:t xml:space="preserve">        f"&lt;tr&gt;&lt;td&gt;{u.id}&lt;/td&gt;&lt;td&gt;{u.name}&lt;/td&gt;&lt;td&gt;{u.goal}&lt;/td&gt;"</w:t>
        <w:br/>
        <w:t xml:space="preserve">        f"&lt;td&gt;{u.intensity}&lt;/td&gt;&lt;td&gt;{u.activity}&lt;/td&gt;&lt;/tr&gt;"</w:t>
        <w:br/>
        <w:t xml:space="preserve">        for u in users</w:t>
        <w:br/>
        <w:t xml:space="preserve">    )</w:t>
        <w:br/>
        <w:t xml:space="preserve">    return f'''&lt;h1&gt;FitBuddy Admin / Coach Dashboard&lt;/h1&gt;</w:t>
        <w:br/>
        <w:t xml:space="preserve">    &lt;table border="1" cellpadding="8"&gt;</w:t>
        <w:br/>
        <w:t xml:space="preserve">    &lt;tr&gt;&lt;th&gt;ID&lt;/th&gt;&lt;th&gt;Name&lt;/th&gt;&lt;th&gt;Goal&lt;/th&gt;&lt;th&gt;Intensity&lt;/th&gt;&lt;th&gt;Activity&lt;/th&gt;&lt;/tr&gt;</w:t>
        <w:br/>
        <w:t xml:space="preserve">    {rows}&lt;/table&gt;'''</w:t>
        <w:br/>
      </w:r>
    </w:p>
    <w:p>
      <w:pPr>
        <w:pStyle w:val="Heading1"/>
      </w:pPr>
      <w:r>
        <w:t>8. requirements.txt</w:t>
      </w:r>
    </w:p>
    <w:p>
      <w:r>
        <w:t>fastapi</w:t>
        <w:br/>
        <w:t>uvicorn</w:t>
        <w:br/>
        <w:t>sqlalchemy</w:t>
        <w:br/>
        <w:t>python-multipart</w:t>
        <w:br/>
        <w:t>google-genai</w:t>
        <w:br/>
        <w:t>pydantic</w:t>
      </w:r>
    </w:p>
    <w:p>
      <w:pPr>
        <w:pStyle w:val="Heading1"/>
      </w:pPr>
      <w:r>
        <w:t>9. Run Commands</w:t>
      </w:r>
    </w:p>
    <w:p>
      <w:r>
        <w:t>pip install -r requirements.txt</w:t>
        <w:br/>
        <w:t>export GEMINI_API_KEY="YOUR_API_KEY"</w:t>
        <w:br/>
        <w:t>uvicorn main:app --reload</w:t>
        <w:br/>
        <w:br/>
        <w:t>Open:</w:t>
        <w:br/>
        <w:t>http://127.0.0.1:8000</w:t>
        <w:br/>
        <w:br/>
        <w:t>Admin:</w:t>
        <w:br/>
        <w:t>http://127.0.0.1:8000/admin</w:t>
      </w:r>
    </w:p>
    <w:p>
      <w:pPr>
        <w:pStyle w:val="Heading1"/>
      </w:pPr>
      <w:r>
        <w:t>10. Expected Output</w:t>
      </w:r>
    </w:p>
    <w:p>
      <w:r>
        <w:t>The home page collects user details and generates a 7-day plan. The generated plan is stored in SQLite. Feedback produces a revised plan. The tip endpoint provides a goal-based nutrition/recovery suggestion. The admin page lists registered users and their recent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